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Заголовок 1 уровня</w:t>
      </w:r>
    </w:p>
    <w:p>
      <w:pPr>
        <w:pStyle w:val="Heading2"/>
      </w:pPr>
      <w:r>
        <w:t>Заголовок 2 уровня</w:t>
      </w:r>
    </w:p>
    <w:p>
      <w:pPr>
        <w:pStyle w:val="Heading3"/>
      </w:pPr>
      <w:r>
        <w:t>Заголовок 3 уровня</w:t>
      </w:r>
    </w:p>
    <w:p>
      <w:r>
        <w:t>Обычный текст абзаца, оформленный по ГОСТ Р 7.0.97-2016.</w:t>
      </w:r>
    </w:p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nsid w:val="10000001"/>
    <w:multiLevelType w:val="multilevel"/>
    <w:tmpl w:val="10000001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</w:abstract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100"/>
      </w:num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100"/>
      </w:num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numPr>
        <w:ilvl w:val="2"/>
        <w:numId w:val="100"/>
      </w:num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2_Названиедокумента">
    <w:name w:val="2_Название документа"/>
    <w:pPr>
      <w:spacing w:after="200" w:line="276" w:lineRule="auto"/>
      <w:ind w:firstLine="0"/>
      <w:jc w:val="center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customStyle="1" w:styleId="2_Текстштампа">
    <w:name w:val="2_Текст штампа"/>
    <w:basedOn w:val="Normal"/>
    <w:pPr>
      <w:ind w:firstLine="0"/>
      <w:jc w:val="center"/>
    </w:pPr>
  </w:style>
  <w:style w:type="paragraph" w:customStyle="1" w:styleId="TOC1">
    <w:name w:val="TOC 1"/>
    <w:basedOn w:val="Normal"/>
    <w:pPr>
      <w:spacing w:line="360" w:lineRule="auto" w:after="0"/>
      <w:ind w:firstLine="0" w:left="0"/>
    </w:pPr>
    <w:rPr>
      <w:rFonts w:ascii="Times New Roman" w:hAnsi="Times New Roman" w:eastAsia="Times New Roman" w:cs="Times New Roman"/>
      <w:b w:val="0"/>
      <w:sz w:val="24"/>
    </w:rPr>
  </w:style>
  <w:style w:type="paragraph" w:customStyle="1" w:styleId="TOC2">
    <w:name w:val="TOC 2"/>
    <w:basedOn w:val="Normal"/>
    <w:pPr>
      <w:spacing w:line="360" w:lineRule="auto" w:after="0"/>
      <w:ind w:firstLine="0" w:left="283"/>
    </w:pPr>
    <w:rPr>
      <w:rFonts w:ascii="Times New Roman" w:hAnsi="Times New Roman" w:eastAsia="Times New Roman" w:cs="Times New Roman"/>
      <w:b w:val="0"/>
      <w:sz w:val="24"/>
    </w:rPr>
  </w:style>
  <w:style w:type="paragraph" w:customStyle="1" w:styleId="TOC3">
    <w:name w:val="TOC 3"/>
    <w:basedOn w:val="Normal"/>
    <w:pPr>
      <w:spacing w:line="360" w:lineRule="auto" w:after="0"/>
      <w:ind w:firstLine="0" w:left="567"/>
    </w:pPr>
    <w:rPr>
      <w:rFonts w:ascii="Times New Roman" w:hAnsi="Times New Roman" w:eastAsia="Times New Roman" w:cs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